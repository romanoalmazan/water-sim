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Predictive Smart Irrigation System - In-Depth Analysis</w:t>
      </w:r>
    </w:p>
    <w:p>
      <w:pPr>
        <w:pStyle w:val="Heading1"/>
      </w:pPr>
      <w:r>
        <w:t>Table of Contents</w:t>
      </w:r>
    </w:p>
    <w:p>
      <w:r>
        <w:t>1. Required Knowledge Domains</w:t>
        <w:br/>
      </w:r>
      <w:r>
        <w:t>2. Potential Questions &amp; Detailed Answers</w:t>
        <w:br/>
      </w:r>
      <w:r>
        <w:t>3. Learning Path for Building Similar Systems</w:t>
        <w:br/>
      </w:r>
      <w:r>
        <w:t>4. Real-World Implementation Considerations</w:t>
        <w:br/>
      </w:r>
    </w:p>
    <w:p>
      <w:r>
        <w:br w:type="page"/>
      </w:r>
    </w:p>
    <w:p>
      <w:pPr>
        <w:pStyle w:val="Heading1"/>
      </w:pPr>
      <w:r>
        <w:t>Predictive Smart Irrigation System - In-Depth Analysis</w:t>
      </w:r>
    </w:p>
    <w:p>
      <w:pPr>
        <w:pStyle w:val="Heading2"/>
      </w:pPr>
      <w:r>
        <w:t>Table of Contents</w:t>
      </w:r>
    </w:p>
    <w:p>
      <w:pPr>
        <w:pStyle w:val="ListNumber"/>
      </w:pPr>
      <w:r>
        <w:t>Required Knowledge Domains</w:t>
      </w:r>
    </w:p>
    <w:p>
      <w:pPr>
        <w:pStyle w:val="ListNumber"/>
      </w:pPr>
      <w:r>
        <w:t>Potential Questions &amp; Detailed Answers</w:t>
      </w:r>
    </w:p>
    <w:p>
      <w:pPr>
        <w:pStyle w:val="ListNumber"/>
      </w:pPr>
      <w:r>
        <w:t>Learning Path for Building Similar Systems</w:t>
      </w:r>
    </w:p>
    <w:p>
      <w:pPr>
        <w:pStyle w:val="ListNumber"/>
      </w:pPr>
      <w:r>
        <w:t>Real-World Implementation Considerations</w:t>
      </w:r>
    </w:p>
    <w:p>
      <w:pPr>
        <w:pStyle w:val="Heading2"/>
      </w:pPr>
      <w:r>
        <w:t>Required Knowledge Domains</w:t>
      </w:r>
    </w:p>
    <w:p>
      <w:pPr>
        <w:pStyle w:val="Heading3"/>
      </w:pPr>
      <w:r>
        <w:t>1 Agricultural Science  Agronomy</w:t>
      </w:r>
    </w:p>
    <w:p>
      <w:r>
        <w:t>Evapotranspiration (ET0/ETc)</w:t>
        <w:br/>
        <w:t>Understanding how plants lose water through transpiration and soil evaporation is fundamental to irrigation management. ET0 represents reference evapotranspiration from a grass surface, while ETc represents crop-specific evapotranspiration calculated as ET0 × Kc (crop coefficient).</w:t>
      </w:r>
    </w:p>
    <w:p>
      <w:r>
        <w:t>Soil Water Physics</w:t>
        <w:br/>
        <w:t>Critical concepts include:</w:t>
        <w:br/>
        <w:t>- Field Capacity (θfc): Maximum water soil can hold against gravity</w:t>
        <w:br/>
        <w:t>- Wilting Point (θwp): Minimum water level before plants stress</w:t>
        <w:br/>
        <w:t>- Saturation (θsat): Complete soil pore space filled with water</w:t>
        <w:br/>
        <w:t>- Available Water Capacity: θfc - θwp</w:t>
        <w:br/>
        <w:t>- Hydraulic Conductivity: Rate of water movement through soil</w:t>
      </w:r>
    </w:p>
    <w:p>
      <w:r>
        <w:t>Crop Coefficients (Kc)</w:t>
        <w:br/>
        <w:t>Seasonal adjustment factors that modify ET0 based on:</w:t>
        <w:br/>
        <w:t>- Crop type (corn, tomatoes, orchards, etc.)</w:t>
        <w:br/>
        <w:t>- Growth stage (initial, development, mid-season, late season)</w:t>
        <w:br/>
        <w:t>- Canopy coverage and leaf area index</w:t>
        <w:br/>
        <w:t>- Root development patterns</w:t>
      </w:r>
    </w:p>
    <w:p>
      <w:r>
        <w:t>Root Zone Management</w:t>
        <w:br/>
        <w:t>Irrigation decisions based on:</w:t>
        <w:br/>
        <w:t>- Effective root depth for different crops</w:t>
        <w:br/>
        <w:t>- Water extraction patterns throughout soil profile</w:t>
        <w:br/>
        <w:t>- Stress-sensitive growth periods</w:t>
        <w:br/>
        <w:t>- Deficit irrigation strategies</w:t>
      </w:r>
    </w:p>
    <w:p>
      <w:r>
        <w:t>Weather Impact Factors</w:t>
        <w:br/>
        <w:t>- Solar radiation and net radiation balance</w:t>
        <w:br/>
        <w:t>- Temperature effects on transpiration rates</w:t>
        <w:br/>
        <w:t>- Humidity and vapor pressure deficit</w:t>
        <w:br/>
        <w:t>- Wind speed effects on boundary layer</w:t>
        <w:br/>
        <w:t>- Precipitation timing and intensity</w:t>
      </w:r>
    </w:p>
    <w:p>
      <w:pPr>
        <w:pStyle w:val="Heading3"/>
      </w:pPr>
      <w:r>
        <w:t>2 Machine Learning  Data Science</w:t>
      </w:r>
    </w:p>
    <w:p>
      <w:r>
        <w:t>Time Series Forecasting</w:t>
        <w:br/>
        <w:t>Agricultural data has strong temporal dependencies:</w:t>
        <w:br/>
        <w:t>- Seasonal patterns in crop water use</w:t>
        <w:br/>
        <w:t>- Weather autocorrelation and trends</w:t>
        <w:br/>
        <w:t>- Lag effects between irrigation and soil response</w:t>
        <w:br/>
        <w:t>- Multi-step ahead forecasting challenges</w:t>
      </w:r>
    </w:p>
    <w:p>
      <w:r>
        <w:t>Quantile Regression</w:t>
        <w:br/>
        <w:t>Essential for agricultural risk management:</w:t>
        <w:br/>
        <w:t>- Captures prediction uncertainty</w:t>
        <w:br/>
        <w:t>- Enables conservative vs. aggressive strategies</w:t>
        <w:br/>
        <w:t>- Accounts for weather variability</w:t>
        <w:br/>
        <w:t>- Supports decision-making under uncertainty</w:t>
      </w:r>
    </w:p>
    <w:p>
      <w:r>
        <w:t>Feature Engineering</w:t>
        <w:br/>
        <w:t>Domain-specific feature creation:</w:t>
        <w:br/>
        <w:t>- Moving averages for weather smoothing</w:t>
        <w:br/>
        <w:t>- Cumulative degree days and growing degree units</w:t>
        <w:br/>
        <w:t>- Soil water balance calculations</w:t>
        <w:br/>
        <w:t>- Crop development indicators</w:t>
        <w:br/>
        <w:t>- Stress factor calculations</w:t>
      </w:r>
    </w:p>
    <w:p>
      <w:r>
        <w:t>Model Validation</w:t>
        <w:br/>
        <w:t>Agricultural-specific validation approaches:</w:t>
        <w:br/>
        <w:t>- Temporal cross-validation (no data leakage)</w:t>
        <w:br/>
        <w:t>- Seasonal validation splits</w:t>
        <w:br/>
        <w:t>- Multi-year backtesting</w:t>
        <w:br/>
        <w:t>- Performance metrics relevant to irrigation (water use efficiency, crop yield impact)</w:t>
      </w:r>
    </w:p>
    <w:p>
      <w:r>
        <w:t>Ensemble Methods</w:t>
        <w:br/>
        <w:t>LightGBM and XGBoost advantages:</w:t>
        <w:br/>
        <w:t>- Handle non-linear agricultural relationships</w:t>
        <w:br/>
        <w:t>- Feature importance for interpretability</w:t>
        <w:br/>
        <w:t>- Robust to missing weather data</w:t>
        <w:br/>
        <w:t>- Fast training for operational deployment</w:t>
      </w:r>
    </w:p>
    <w:p>
      <w:pPr>
        <w:pStyle w:val="Heading3"/>
      </w:pPr>
      <w:r>
        <w:t>3 Operations Research  Optimization</w:t>
      </w:r>
    </w:p>
    <w:p>
      <w:r>
        <w:t>Constraint Programming</w:t>
        <w:br/>
        <w:t>OR-Tools CP-SAT solver handles:</w:t>
        <w:br/>
        <w:t>- Boolean decision variables (irrigate/don't irrigate)</w:t>
        <w:br/>
        <w:t>- Integer programming for discrete time slots</w:t>
        <w:br/>
        <w:t>- Complex constraint relationships</w:t>
        <w:br/>
        <w:t>- Optimal solution guarantees when feasible</w:t>
      </w:r>
    </w:p>
    <w:p>
      <w:r>
        <w:t>Resource Allocation</w:t>
        <w:br/>
        <w:t>Multi-field optimization challenges:</w:t>
        <w:br/>
        <w:t>- Pump capacity as limiting resource</w:t>
        <w:br/>
        <w:t>- Time window constraints (labor, energy costs)</w:t>
        <w:br/>
        <w:t>- Field priority and crop value considerations</w:t>
        <w:br/>
        <w:t>- Equipment availability and maintenance windows</w:t>
      </w:r>
    </w:p>
    <w:p>
      <w:r>
        <w:t>Time Window Constraints</w:t>
        <w:br/>
        <w:t>Practical irrigation scheduling:</w:t>
        <w:br/>
        <w:t>- Peak vs. off-peak energy pricing</w:t>
        <w:br/>
        <w:t>- Labor availability windows</w:t>
        <w:br/>
        <w:t>- Equipment shared across multiple farms</w:t>
        <w:br/>
        <w:t>- Weather window optimization</w:t>
      </w:r>
    </w:p>
    <w:p>
      <w:r>
        <w:t>Multi-objective Optimization</w:t>
        <w:br/>
        <w:t>Balancing competing objectives:</w:t>
        <w:br/>
        <w:t>- Water conservation vs. crop stress prevention</w:t>
        <w:br/>
        <w:t>- Energy cost minimization vs. irrigation timing</w:t>
        <w:br/>
        <w:t>- Labor efficiency vs. optimal irrigation timing</w:t>
        <w:br/>
        <w:t>- Equipment wear vs. operational efficiency</w:t>
      </w:r>
    </w:p>
    <w:p>
      <w:pPr>
        <w:pStyle w:val="Heading3"/>
      </w:pPr>
      <w:r>
        <w:t>4 Software Engineering  DevOps</w:t>
      </w:r>
    </w:p>
    <w:p>
      <w:r>
        <w:t>Python Ecosystem</w:t>
        <w:br/>
        <w:t>Core libraries and their roles:</w:t>
        <w:br/>
        <w:t>- pandas: Data manipulation and analysis</w:t>
        <w:br/>
        <w:t>- numpy: Numerical computing and array operations</w:t>
        <w:br/>
        <w:t>- scikit-learn: Machine learning algorithms and preprocessing</w:t>
        <w:br/>
        <w:t>- streamlit: Web application framework for dashboards</w:t>
        <w:br/>
        <w:t>- plotly: Interactive visualization</w:t>
        <w:br/>
        <w:t>- pyyaml: Configuration file management</w:t>
      </w:r>
    </w:p>
    <w:p>
      <w:r>
        <w:t>API Integration</w:t>
        <w:br/>
        <w:t>External data source management:</w:t>
        <w:br/>
        <w:t>- Weather service APIs (OpenWeatherMap, NOAA)</w:t>
        <w:br/>
        <w:t>- Sensor data APIs (soil moisture, flow meters)</w:t>
        <w:br/>
        <w:t>- Agricultural data services (satellite imagery, soil surveys)</w:t>
        <w:br/>
        <w:t>- Error handling and fallback strategies</w:t>
      </w:r>
    </w:p>
    <w:p>
      <w:r>
        <w:t>Data Pipeline Architecture</w:t>
        <w:br/>
        <w:t>ETL processes for agricultural data:</w:t>
        <w:br/>
        <w:t>- Real-time sensor data ingestion</w:t>
        <w:br/>
        <w:t>- Weather forecast integration</w:t>
        <w:br/>
        <w:t>- Historical data management</w:t>
        <w:br/>
        <w:t>- Data quality validation and cleaning</w:t>
        <w:br/>
        <w:t>- Feature store management</w:t>
      </w:r>
    </w:p>
    <w:p>
      <w:r>
        <w:t>Testing Strategies</w:t>
        <w:br/>
        <w:t>Agricultural system testing:</w:t>
        <w:br/>
        <w:t>- Unit tests for calculation functions</w:t>
        <w:br/>
        <w:t>- Integration tests for API connections</w:t>
        <w:br/>
        <w:t>- Regression tests for model performance</w:t>
        <w:br/>
        <w:t>- End-to-end workflow validation</w:t>
        <w:br/>
        <w:t>- Mock data for offline testing</w:t>
      </w:r>
    </w:p>
    <w:p>
      <w:r>
        <w:t>Configuration Management</w:t>
        <w:br/>
        <w:t>Farm-specific parameter management:</w:t>
        <w:br/>
        <w:t>- YAML configuration files</w:t>
        <w:br/>
        <w:t>- Environment-specific settings</w:t>
        <w:br/>
        <w:t>- Secrets management for API keys</w:t>
        <w:br/>
        <w:t>- Version control for configuration changes</w:t>
        <w:br/>
        <w:t>- Hot-reloading for operational adjustments</w:t>
      </w:r>
    </w:p>
    <w:p>
      <w:pPr>
        <w:pStyle w:val="Heading2"/>
      </w:pPr>
      <w:r>
        <w:t>Potential Questions  Detailed Answers</w:t>
      </w:r>
    </w:p>
    <w:p>
      <w:pPr>
        <w:pStyle w:val="Heading3"/>
      </w:pPr>
      <w:r>
        <w:t>Agricultural Questions</w:t>
      </w:r>
    </w:p>
    <w:p>
      <w:r>
        <w:t>Q: "How does the system handle different crop types and growth stages?"</w:t>
      </w:r>
    </w:p>
    <w:p>
      <w:r>
        <w:t>A: The system uses a sophisticated crop coefficient (Kc) approach that varies by crop type and developmental stage:</w:t>
      </w:r>
    </w:p>
    <w:p>
      <w:r>
        <w:t>```python</w:t>
      </w:r>
    </w:p>
    <w:p>
      <w:pPr>
        <w:pStyle w:val="Heading1"/>
      </w:pPr>
      <w:r>
        <w:t>From simagronomypy</w:t>
      </w:r>
    </w:p>
    <w:p>
      <w:r>
        <w:t>def season_kc(day_of_year: int, crop_type: str) -&gt; float:</w:t>
        <w:br/>
        <w:t xml:space="preserve">    """Calculate seasonal crop coefficient based on crop type and julian day"""</w:t>
        <w:br/>
        <w:t xml:space="preserve">    # Crop-specific Kc curves</w:t>
        <w:br/>
        <w:t xml:space="preserve">    if crop_type == 'orchard':</w:t>
        <w:br/>
        <w:t xml:space="preserve">        # Deciduous fruit trees: dormant winter, peak summer</w:t>
        <w:br/>
        <w:t xml:space="preserve">        base_kc = 0.4 + 0.6 * sin(2 * pi * (day_of_year - 80) / 365)</w:t>
        <w:br/>
        <w:t xml:space="preserve">    elif crop_type == 'vegetable':</w:t>
        <w:br/>
        <w:t xml:space="preserve">        # Annual vegetables: planting-dependent cycles</w:t>
        <w:br/>
        <w:t xml:space="preserve">        # Multiple seasons possible</w:t>
        <w:br/>
        <w:t xml:space="preserve">    elif crop_type == 'cereal':</w:t>
        <w:br/>
        <w:t xml:space="preserve">        # Grains: single season with distinct growth phases</w:t>
        <w:br/>
        <w:t>```</w:t>
      </w:r>
    </w:p>
    <w:p>
      <w:r>
        <w:t>The system tracks four distinct growth stages:</w:t>
        <w:br/>
        <w:t>1. Initial Stage: Low Kc (0.3-0.4) representing minimal transpiration during germination/early growth</w:t>
        <w:br/>
        <w:t>2. Development Stage: Linearly increasing Kc as canopy develops and leaf area increases</w:t>
        <w:br/>
        <w:t>3. Mid-Season: Peak Kc (1.0-1.2) during maximum canopy coverage and reproductive growth</w:t>
        <w:br/>
        <w:t>4. Late Season: Decreasing Kc during senescence, maturation, and harvest preparation</w:t>
      </w:r>
    </w:p>
    <w:p>
      <w:r>
        <w:t>Each crop has specific Kc curves based on:</w:t>
        <w:br/>
        <w:t>- Canopy development patterns</w:t>
        <w:br/>
        <w:t>- Root system expansion</w:t>
        <w:br/>
        <w:t>- Stress sensitivity during critical periods</w:t>
        <w:br/>
        <w:t>- Harvest timing and post-harvest considerations</w:t>
      </w:r>
    </w:p>
    <w:p>
      <w:r>
        <w:t>Q: "What soil types are supported and how are they modeled?"</w:t>
      </w:r>
    </w:p>
    <w:p>
      <w:r>
        <w:t>A: The system models soil through key hydraulic properties derived from soil texture analysis:</w:t>
      </w:r>
    </w:p>
    <w:p>
      <w:r>
        <w:t>```yaml</w:t>
      </w:r>
    </w:p>
    <w:p>
      <w:pPr>
        <w:pStyle w:val="Heading1"/>
      </w:pPr>
      <w:r>
        <w:t>From datasoilscsv - Soil hydraulic parameters</w:t>
      </w:r>
    </w:p>
    <w:p>
      <w:r>
        <w:t>clay:</w:t>
        <w:br/>
        <w:t xml:space="preserve">  theta_wilt: 0.20        # Wilting point (20% volumetric moisture)</w:t>
        <w:br/>
        <w:t xml:space="preserve">  theta_fc: 0.35          # Field capacity (35% volumetric moisture)</w:t>
        <w:br/>
        <w:t xml:space="preserve">  theta_sat: 0.50         # Saturation (50% volumetric moisture)</w:t>
        <w:br/>
        <w:t xml:space="preserve">  infil_rate_mm_h: 5      # Infiltration rate (5mm/hour)</w:t>
      </w:r>
    </w:p>
    <w:p>
      <w:r>
        <w:t>sandy_loam:</w:t>
        <w:br/>
        <w:t xml:space="preserve">  theta_wilt: 0.10        # Lower wilting point</w:t>
        <w:br/>
        <w:t xml:space="preserve">  theta_fc: 0.20          # Lower field capacity</w:t>
        <w:br/>
        <w:t xml:space="preserve">  theta_sat: 0.40         # Lower saturation</w:t>
        <w:br/>
        <w:t xml:space="preserve">  infil_rate_mm_h: 25     # Higher infiltration rate</w:t>
      </w:r>
    </w:p>
    <w:p>
      <w:r>
        <w:t>clay_loam:</w:t>
        <w:br/>
        <w:t xml:space="preserve">  theta_wilt: 0.15        # Intermediate values</w:t>
        <w:br/>
        <w:t xml:space="preserve">  theta_fc: 0.30</w:t>
        <w:br/>
        <w:t xml:space="preserve">  theta_sat: 0.45</w:t>
        <w:br/>
        <w:t xml:space="preserve">  infil_rate_mm_h: 10</w:t>
        <w:br/>
        <w:t>```</w:t>
      </w:r>
    </w:p>
    <w:p>
      <w:r>
        <w:t>This parameterization enables:</w:t>
        <w:br/>
        <w:t>- Available Water Capacity: (θfc - θwp) × root_depth determines total water storage</w:t>
        <w:br/>
        <w:t>- Infiltration Modeling: Controls how quickly applied water penetrates vs. runs off</w:t>
        <w:br/>
        <w:t>- Drainage Calculations: Deep percolation losses below root zone</w:t>
        <w:br/>
        <w:t>- Texture-Specific Management: Different irrigation frequencies for different soils</w:t>
      </w:r>
    </w:p>
    <w:p>
      <w:r>
        <w:t>The system uses pedotransfer functions to estimate hydraulic properties from basic soil survey data when detailed measurements aren't available.</w:t>
      </w:r>
    </w:p>
    <w:p>
      <w:r>
        <w:t>Q: "How does the system account for spatial variability within fields?"</w:t>
      </w:r>
    </w:p>
    <w:p>
      <w:r>
        <w:t>A: While the current implementation treats fields as uniform management units, the architecture supports spatial variability through:</w:t>
      </w:r>
    </w:p>
    <w:p>
      <w:r>
        <w:t>```python</w:t>
      </w:r>
    </w:p>
    <w:p>
      <w:pPr>
        <w:pStyle w:val="Heading1"/>
      </w:pPr>
      <w:r>
        <w:t>Potential sub-field management zones</w:t>
      </w:r>
    </w:p>
    <w:p>
      <w:r>
        <w:t>field_zones = {</w:t>
        <w:br/>
        <w:t xml:space="preserve">    'field_A_zone_1': {</w:t>
        <w:br/>
        <w:t xml:space="preserve">        'soil_type': 'sandy_loam',</w:t>
        <w:br/>
        <w:t xml:space="preserve">        'elevation': 'high',</w:t>
        <w:br/>
        <w:t xml:space="preserve">        'drainage': 'good'</w:t>
        <w:br/>
        <w:t xml:space="preserve">    },</w:t>
        <w:br/>
        <w:t xml:space="preserve">    'field_A_zone_2': {</w:t>
        <w:br/>
        <w:t xml:space="preserve">        'soil_type': 'clay_loam', </w:t>
        <w:br/>
        <w:t xml:space="preserve">        'elevation': 'low',</w:t>
        <w:br/>
        <w:t xml:space="preserve">        'drainage': 'poor'</w:t>
        <w:br/>
        <w:t xml:space="preserve">    }</w:t>
        <w:br/>
        <w:t>}</w:t>
        <w:br/>
        <w:t>```</w:t>
      </w:r>
    </w:p>
    <w:p>
      <w:r>
        <w:t>Future enhancements could include:</w:t>
        <w:br/>
        <w:t>- Soil electrical conductivity mapping</w:t>
        <w:br/>
        <w:t>- Yield mapping integration</w:t>
        <w:br/>
        <w:t>- Variable rate irrigation (VRI) support</w:t>
        <w:br/>
        <w:t>- Topographic influence modeling</w:t>
        <w:br/>
        <w:t>- Drainage pattern considerations</w:t>
      </w:r>
    </w:p>
    <w:p>
      <w:pPr>
        <w:pStyle w:val="Heading3"/>
      </w:pPr>
      <w:r>
        <w:t>Machine Learning Questions</w:t>
      </w:r>
    </w:p>
    <w:p>
      <w:r>
        <w:t>Q: "Why use quantile regression instead of standard regression for irrigation prediction?"</w:t>
      </w:r>
    </w:p>
    <w:p>
      <w:r>
        <w:t>A: Agricultural systems inherently involve uncertainty and risk, making quantile regression essential:</w:t>
      </w:r>
    </w:p>
    <w:p>
      <w:r>
        <w:t>```python</w:t>
      </w:r>
    </w:p>
    <w:p>
      <w:pPr>
        <w:pStyle w:val="Heading1"/>
      </w:pPr>
      <w:r>
        <w:t>From mltrainpy - Multiple models for uncertainty quantification</w:t>
      </w:r>
    </w:p>
    <w:p>
      <w:r>
        <w:t>models = {</w:t>
        <w:br/>
        <w:t xml:space="preserve">    'p10': LGBMRegressor(objective='quantile', alpha=0.1),  # Conservative/dry scenario</w:t>
        <w:br/>
        <w:t xml:space="preserve">    'p50': LGBMRegressor(objective='quantile', alpha=0.5),  # Median expectation</w:t>
        <w:br/>
        <w:t xml:space="preserve">    'p90': LGBMRegressor(objective='quantile', alpha=0.9)   # Aggressive/wet scenario</w:t>
        <w:br/>
        <w:t>}</w:t>
        <w:br/>
        <w:t>```</w:t>
      </w:r>
    </w:p>
    <w:p>
      <w:r>
        <w:t>Key Benefits:</w:t>
      </w:r>
    </w:p>
    <w:p>
      <w:pPr>
        <w:pStyle w:val="ListNumber"/>
      </w:pPr>
      <w:r>
        <w:t>Risk Management: P10 predictions help prevent crop stress during unexpectedly dry conditions</w:t>
      </w:r>
    </w:p>
    <w:p>
      <w:pPr>
        <w:pStyle w:val="ListNumber"/>
      </w:pPr>
      <w:r>
        <w:t>Water Conservation: P90 predictions prevent over-irrigation during wet periods</w:t>
      </w:r>
    </w:p>
    <w:p>
      <w:pPr>
        <w:pStyle w:val="ListNumber"/>
      </w:pPr>
      <w:r>
        <w:t>Decision Confidence: Range of predictions helps operators understand forecast uncertainty</w:t>
      </w:r>
    </w:p>
    <w:p>
      <w:pPr>
        <w:pStyle w:val="ListNumber"/>
      </w:pPr>
      <w:r>
        <w:t>Economic Optimization: Different quantiles support different risk tolerance levels</w:t>
      </w:r>
    </w:p>
    <w:p>
      <w:pPr>
        <w:pStyle w:val="ListNumber"/>
      </w:pPr>
      <w:r>
        <w:t>Regulatory Compliance: Conservative estimates help meet water use restrictions</w:t>
      </w:r>
    </w:p>
    <w:p>
      <w:r>
        <w:t>Practical Application:</w:t>
        <w:br/>
        <w:t>- Drought Conditions: Use P10 predictions for conservative water budgeting</w:t>
        <w:br/>
        <w:t>- Normal Conditions: Use P50 predictions for standard operations</w:t>
        <w:br/>
        <w:t>- Abundant Water: Use P90 predictions to maximize water use efficiency</w:t>
        <w:br/>
        <w:t>- High-Value Crops: Use conservative quantiles to minimize yield risk</w:t>
        <w:br/>
        <w:t>- Water-Limited Situations: Use aggressive quantiles to stretch water supplies</w:t>
      </w:r>
    </w:p>
    <w:p>
      <w:r>
        <w:t>Q: "What features are most important for irrigation prediction accuracy?"</w:t>
      </w:r>
    </w:p>
    <w:p>
      <w:r>
        <w:t>A: Feature importance analysis reveals the most predictive variables:</w:t>
      </w:r>
    </w:p>
    <w:p>
      <w:r>
        <w:t>```python</w:t>
      </w:r>
    </w:p>
    <w:p>
      <w:pPr>
        <w:pStyle w:val="Heading1"/>
      </w:pPr>
      <w:r>
        <w:t>From weatherfeaturespy - Feature engineering for irrigation prediction</w:t>
      </w:r>
    </w:p>
    <w:p>
      <w:r>
        <w:t>def build_features(weather_df, usage_df, date):</w:t>
        <w:br/>
        <w:t xml:space="preserve">    features = {</w:t>
        <w:br/>
        <w:t xml:space="preserve">        # Weather-based features (high importance)</w:t>
        <w:br/>
        <w:t xml:space="preserve">        'et0_3day_avg': weather_df['et0'].rolling(3).mean(),</w:t>
        <w:br/>
        <w:t xml:space="preserve">        'rain_7day_sum': weather_df['rain_mm'].rolling(7).sum(),</w:t>
        <w:br/>
        <w:t xml:space="preserve">        'temp_max_forecast': weather_df['temp_max'].shift(-1),</w:t>
        <w:br/>
        <w:t xml:space="preserve">        'humidity_min_3day': weather_df['humidity'].rolling(3).min(),</w:t>
        <w:br/>
        <w:t xml:space="preserve">        'wind_speed_avg': weather_df['wind_speed'].rolling(2).mean(),</w:t>
      </w:r>
    </w:p>
    <w:p>
      <w:pPr/>
      <w:r>
        <w:t xml:space="preserve">    # Temporal features (medium importance)</w:t>
        <w:br/>
        <w:t xml:space="preserve">    'day_of_year': date.timetuple().tm_yday,</w:t>
        <w:br/>
        <w:t xml:space="preserve">    'days_since_rain': days_since_last_rain(weather_df),</w:t>
        <w:br/>
        <w:t xml:space="preserve">    'week_of_season': get_growing_week(date),</w:t>
        <w:br/>
        <w:br/>
        <w:t xml:space="preserve">    # Soil/crop features (high importance)</w:t>
        <w:br/>
        <w:t xml:space="preserve">    'soil_deficit_estimated': estimate_soil_deficit(weather_df, usage_df),</w:t>
        <w:br/>
        <w:t xml:space="preserve">    'crop_stage_kc': get_crop_coefficient(date),</w:t>
        <w:br/>
        <w:t xml:space="preserve">    'irrigation_frequency_7d': usage_df['irrigation'].rolling(7).sum(),</w:t>
        <w:br/>
        <w:br/>
        <w:t xml:space="preserve">    # Interaction features (medium importance)</w:t>
        <w:br/>
        <w:t xml:space="preserve">    'et0_temp_interaction': features['et0_3day_avg'] * features['temp_max_forecast'],</w:t>
        <w:br/>
        <w:t xml:space="preserve">    'rain_deficit_ratio': features['rain_7day_sum'] / features['et0_3day_avg']</w:t>
        <w:br/>
        <w:t>}</w:t>
        <w:br/>
      </w:r>
    </w:p>
    <w:p>
      <w:r>
        <w:t>```</w:t>
      </w:r>
    </w:p>
    <w:p>
      <w:r>
        <w:t>Feature Importance Rankings:</w:t>
        <w:br/>
        <w:t>1. Soil Water Deficit (35%): Current soil moisture status</w:t>
        <w:br/>
        <w:t>2. ET0 Trends (25%): Recent and forecasted evapotranspiration</w:t>
        <w:br/>
        <w:t>3. Rainfall Patterns (20%): Recent precipitation and forecast</w:t>
        <w:br/>
        <w:t>4. Crop Development Stage (10%): Seasonal water needs</w:t>
        <w:br/>
        <w:t>5. Temperature Extremes (5%): Heat stress indicators</w:t>
        <w:br/>
        <w:t>6. Other Factors (5%): Wind, humidity, interactions</w:t>
      </w:r>
    </w:p>
    <w:p>
      <w:r>
        <w:t>Q: "How does the model handle missing or poor-quality weather data?"</w:t>
      </w:r>
    </w:p>
    <w:p>
      <w:r>
        <w:t>A: Robust data handling through multiple strategies:</w:t>
      </w:r>
    </w:p>
    <w:p>
      <w:r>
        <w:t>```python</w:t>
      </w:r>
    </w:p>
    <w:p>
      <w:pPr>
        <w:pStyle w:val="Heading1"/>
      </w:pPr>
      <w:r>
        <w:t>Data quality and missing value handling</w:t>
      </w:r>
    </w:p>
    <w:p>
      <w:r>
        <w:t>def handle_missing_weather(weather_df):</w:t>
        <w:br/>
        <w:t xml:space="preserve">    # 1. Quality flags and outlier detection</w:t>
        <w:br/>
        <w:t xml:space="preserve">    weather_df = flag_outliers(weather_df)</w:t>
      </w:r>
    </w:p>
    <w:p>
      <w:pPr/>
      <w:r>
        <w:t># 2. Temporal interpolation for short gaps</w:t>
        <w:br/>
        <w:t>weather_df = weather_df.interpolate(method='time', limit=6)  # Max 6 hours</w:t>
        <w:br/>
        <w:br/>
        <w:t># 3. Climatological filling for longer gaps</w:t>
        <w:br/>
        <w:t>weather_df = fill_with_climatology(weather_df)</w:t>
        <w:br/>
        <w:br/>
        <w:t># 4. Synthetic generation as last resort</w:t>
        <w:br/>
        <w:t>weather_df = synthetic_weather_fallback(weather_df)</w:t>
        <w:br/>
        <w:br/>
        <w:t>return weather_df</w:t>
        <w:br/>
      </w:r>
    </w:p>
    <w:p>
      <w:r>
        <w:t>```</w:t>
      </w:r>
    </w:p>
    <w:p>
      <w:r>
        <w:t>Quality Control Measures:</w:t>
        <w:br/>
        <w:t>- Range Validation: Temperature, humidity, pressure within reasonable bounds</w:t>
        <w:br/>
        <w:t>- Temporal Consistency: Gradual changes vs. unrealistic jumps</w:t>
        <w:br/>
        <w:t>- Spatial Consistency: Comparison with nearby weather stations</w:t>
        <w:br/>
        <w:t>- Physical Constraints: Energy balance checks for radiation and temperature</w:t>
        <w:br/>
        <w:t>- Redundancy: Multiple weather sources when available</w:t>
      </w:r>
    </w:p>
    <w:p>
      <w:pPr>
        <w:pStyle w:val="Heading3"/>
      </w:pPr>
      <w:r>
        <w:t>Optimization Questions</w:t>
      </w:r>
    </w:p>
    <w:p>
      <w:r>
        <w:t>Q: "How does the scheduler handle multiple fields with limited pump capacity?"</w:t>
      </w:r>
    </w:p>
    <w:p>
      <w:r>
        <w:t>A: The system uses constraint programming to solve the complex resource allocation problem:</w:t>
      </w:r>
    </w:p>
    <w:p>
      <w:r>
        <w:t>```python</w:t>
      </w:r>
    </w:p>
    <w:p>
      <w:pPr>
        <w:pStyle w:val="Heading1"/>
      </w:pPr>
      <w:r>
        <w:t>From controlschedulerpy - OR-Tools constraint programming</w:t>
      </w:r>
    </w:p>
    <w:p>
      <w:r>
        <w:t>def schedule_zones_ortools(fields_needs, pump_qmax_lpm, window_start, window_end):</w:t>
        <w:br/>
        <w:t xml:space="preserve">    model = cp_model.CpModel()</w:t>
      </w:r>
    </w:p>
    <w:p>
      <w:pPr/>
      <w:r>
        <w:t># Decision variables: start time for each field</w:t>
        <w:br/>
        <w:t>start_vars = {}</w:t>
        <w:br/>
        <w:t>for field_id in fields_needs:</w:t>
        <w:br/>
        <w:t xml:space="preserve">    duration_min = fields_needs[field_id]['minutes']</w:t>
        <w:br/>
        <w:t xml:space="preserve">    latest_start = window_minutes - duration_min</w:t>
        <w:br/>
        <w:t xml:space="preserve">    start_vars[field_id] = model.NewIntVar(0, latest_start, f'start_{field_id}')</w:t>
        <w:br/>
        <w:br/>
        <w:t># No-overlap constraints when pump capacity exceeded</w:t>
        <w:br/>
        <w:t>for t in range(window_minutes):</w:t>
        <w:br/>
        <w:t xml:space="preserve">    total_flow_at_t = []</w:t>
        <w:br/>
        <w:t xml:space="preserve">    for field_id, field_config in enumerate(fields):</w:t>
        <w:br/>
        <w:t xml:space="preserve">        # Boolean: is this field irrigating at time t?</w:t>
        <w:br/>
        <w:t xml:space="preserve">        start_t = start_vars[field_id]</w:t>
        <w:br/>
        <w:t xml:space="preserve">        duration = fields_needs[field_id]['minutes']</w:t>
        <w:br/>
        <w:t xml:space="preserve">        is_active = model.NewBoolVar(f'active_{field_id}_{t}')</w:t>
        <w:br/>
        <w:br/>
        <w:t xml:space="preserve">        # Active if: start_t &lt;= t &lt; start_t + duration</w:t>
        <w:br/>
        <w:t xml:space="preserve">        model.Add(start_t &lt;= t).OnlyEnforceIf(is_active)</w:t>
        <w:br/>
        <w:t xml:space="preserve">        model.Add(t &lt; start_t + duration).OnlyEnforceIf(is_active)</w:t>
        <w:br/>
        <w:t xml:space="preserve">        model.Add(start_t &gt; t).OnlyEnforceIf(is_active.Not())</w:t>
        <w:br/>
        <w:t xml:space="preserve">        model.Add(t &gt;= start_t + duration).OnlyEnforceIf(is_active.Not())</w:t>
        <w:br/>
        <w:br/>
        <w:t xml:space="preserve">        # Add flow contribution</w:t>
        <w:br/>
        <w:t xml:space="preserve">        flow_rate = field_config['emitter_lpm']</w:t>
        <w:br/>
        <w:t xml:space="preserve">        total_flow_at_t.append(flow_rate * is_active)</w:t>
        <w:br/>
        <w:br/>
        <w:t xml:space="preserve">    # Pump capacity constraint</w:t>
        <w:br/>
        <w:t xml:space="preserve">    model.Add(sum(total_flow_at_t) &lt;= pump_qmax_lpm)</w:t>
        <w:br/>
        <w:br/>
        <w:t># Objective: minimize total irrigation time (energy efficiency)</w:t>
        <w:br/>
        <w:t>total_time = model.NewIntVar(0, window_minutes, 'total_time')</w:t>
        <w:br/>
        <w:t xml:space="preserve">model.AddMaxEquality(total_time, [start_vars[f] + fields_needs[f]['minutes'] </w:t>
        <w:br/>
        <w:t xml:space="preserve">                                 for f in fields_needs])</w:t>
        <w:br/>
        <w:t>model.Minimize(total_time)</w:t>
        <w:br/>
      </w:r>
    </w:p>
    <w:p>
      <w:r>
        <w:t>```</w:t>
      </w:r>
    </w:p>
    <w:p>
      <w:r>
        <w:t>Optimization Objectives:</w:t>
        <w:br/>
        <w:t>1. Primary: Satisfy all field water requirements</w:t>
        <w:br/>
        <w:t>2. Secondary: Minimize total irrigation duration (energy efficiency)</w:t>
        <w:br/>
        <w:t>3. Tertiary: Balance field priorities and crop values</w:t>
      </w:r>
    </w:p>
    <w:p>
      <w:r>
        <w:t>Q: "What happens when the optimal schedule can't fit all fields in the available time window?"</w:t>
      </w:r>
    </w:p>
    <w:p>
      <w:r>
        <w:t>A: Multi-level fallback strategy ensures robust operation:</w:t>
      </w:r>
    </w:p>
    <w:p>
      <w:r>
        <w:t>```python</w:t>
      </w:r>
    </w:p>
    <w:p>
      <w:pPr>
        <w:pStyle w:val="Heading1"/>
      </w:pPr>
      <w:r>
        <w:t>Fallback hierarchy for infeasible schedules</w:t>
      </w:r>
    </w:p>
    <w:p>
      <w:r>
        <w:t>def robust_scheduling_strategy(fields_needs, constraints):</w:t>
        <w:br/>
        <w:t xml:space="preserve">    # Level 1: Try optimal OR-Tools solution</w:t>
        <w:br/>
        <w:t xml:space="preserve">    try:</w:t>
        <w:br/>
        <w:t xml:space="preserve">        schedule = schedule_zones_ortools(fields_needs, constraints)</w:t>
        <w:br/>
        <w:t xml:space="preserve">        if schedule.feasible:</w:t>
        <w:br/>
        <w:t xml:space="preserve">            return schedule</w:t>
        <w:br/>
        <w:t xml:space="preserve">    except:</w:t>
        <w:br/>
        <w:t xml:space="preserve">        pass</w:t>
      </w:r>
    </w:p>
    <w:p>
      <w:pPr/>
      <w:r>
        <w:t># Level 2: Greedy priority-based scheduling</w:t>
        <w:br/>
        <w:t>schedule = schedule_zones_greedy(fields_needs, constraints)</w:t>
        <w:br/>
        <w:t>if all_critical_fields_covered(schedule):</w:t>
        <w:br/>
        <w:t xml:space="preserve">    return schedule</w:t>
        <w:br/>
        <w:br/>
        <w:t># Level 3: Deficit irrigation with proportional reduction</w:t>
        <w:br/>
        <w:t>reduced_needs = apply_deficit_irrigation(fields_needs, reduction_factor=0.8)</w:t>
        <w:br/>
        <w:t>schedule = schedule_zones_greedy(reduced_needs, constraints)</w:t>
        <w:br/>
        <w:t>if schedule.feasible:</w:t>
        <w:br/>
        <w:t xml:space="preserve">    return schedule</w:t>
        <w:br/>
        <w:br/>
        <w:t># Level 4: Emergency scheduling - critical fields only</w:t>
        <w:br/>
        <w:t>critical_fields = filter_critical_fields(fields_needs)</w:t>
        <w:br/>
        <w:t>return schedule_zones_greedy(critical_fields, constraints)</w:t>
        <w:br/>
      </w:r>
    </w:p>
    <w:p>
      <w:r>
        <w:t>```</w:t>
      </w:r>
    </w:p>
    <w:p>
      <w:r>
        <w:t>Deficit Management Strategies:</w:t>
        <w:br/>
        <w:t>- Field Prioritization: High-value crops and stress-sensitive stages get priority</w:t>
        <w:br/>
        <w:t>- Proportional Reduction: All fields receive reduced irrigation proportionally</w:t>
        <w:br/>
        <w:t>- Staged Implementation: Spread irrigation across multiple days</w:t>
        <w:br/>
        <w:t>- Alternative Windows: Extend into less optimal time periods</w:t>
        <w:br/>
        <w:t>- Manual Override: Flag for operator attention and manual scheduling</w:t>
      </w:r>
    </w:p>
    <w:p>
      <w:r>
        <w:t>Q: "How does the system optimize for energy costs and peak demand charges?"</w:t>
      </w:r>
    </w:p>
    <w:p>
      <w:r>
        <w:t>A: Energy optimization through time-of-use scheduling:</w:t>
      </w:r>
    </w:p>
    <w:p>
      <w:r>
        <w:t>```python</w:t>
      </w:r>
    </w:p>
    <w:p>
      <w:pPr>
        <w:pStyle w:val="Heading1"/>
      </w:pPr>
      <w:r>
        <w:t>Energy cost optimization</w:t>
      </w:r>
    </w:p>
    <w:p>
      <w:r>
        <w:t>def energy_aware_scheduling(fields_needs, time_windows, energy_rates):</w:t>
        <w:br/>
        <w:t xml:space="preserve">    # Time-of-use electricity rates</w:t>
        <w:br/>
        <w:t xml:space="preserve">    peak_hours = ['16:00', '17:00', '18:00', '19:00']  # Expensive</w:t>
        <w:br/>
        <w:t xml:space="preserve">    off_peak_hours = ['02:00', '03:00', '04:00', '05:00']  # Cheap</w:t>
      </w:r>
    </w:p>
    <w:p>
      <w:pPr/>
      <w:r>
        <w:t># Modify scheduling objective</w:t>
        <w:br/>
        <w:t>energy_cost_weights = {</w:t>
        <w:br/>
        <w:t xml:space="preserve">    hour: get_energy_rate(hour) * pump_power_kw </w:t>
        <w:br/>
        <w:t xml:space="preserve">    for hour in irrigation_window</w:t>
        <w:br/>
        <w:t>}</w:t>
        <w:br/>
        <w:br/>
        <w:t># Prefer off-peak scheduling</w:t>
        <w:br/>
        <w:t>model.Minimize(</w:t>
        <w:br/>
        <w:t xml:space="preserve">    sum(energy_cost_weights[hour] * irrigation_active[hour] </w:t>
        <w:br/>
        <w:t xml:space="preserve">        for hour in irrigation_window)</w:t>
        <w:br/>
        <w:t>)</w:t>
        <w:br/>
      </w:r>
    </w:p>
    <w:p>
      <w:r>
        <w:t>```</w:t>
      </w:r>
    </w:p>
    <w:p>
      <w:r>
        <w:t>Energy Considerations:</w:t>
        <w:br/>
        <w:t>- Peak Demand Charges: Avoid simultaneous operation of multiple high-flow fields</w:t>
        <w:br/>
        <w:t>- Time-of-Use Rates: Schedule during off-peak hours when possible</w:t>
        <w:br/>
        <w:t>- Power Factor: Consider reactive power charges for pump motors</w:t>
        <w:br/>
        <w:t>- Demand Response: Participate in utility demand response programs</w:t>
        <w:br/>
        <w:t>- Solar Integration: Coordinate with on-farm solar generation when available</w:t>
      </w:r>
    </w:p>
    <w:p>
      <w:pPr>
        <w:pStyle w:val="Heading3"/>
      </w:pPr>
      <w:r>
        <w:t>System Architecture Questions</w:t>
      </w:r>
    </w:p>
    <w:p>
      <w:r>
        <w:t>Q: "How does the system work reliably in remote locations with poor connectivity?"</w:t>
      </w:r>
    </w:p>
    <w:p>
      <w:r>
        <w:t>A: Comprehensive offline operation through local data generation:</w:t>
      </w:r>
    </w:p>
    <w:p>
      <w:r>
        <w:t>```python</w:t>
      </w:r>
    </w:p>
    <w:p>
      <w:pPr>
        <w:pStyle w:val="Heading1"/>
      </w:pPr>
      <w:r>
        <w:t>From weathersourcespy - Synthetic weather generation</w:t>
      </w:r>
    </w:p>
    <w:p>
      <w:r>
        <w:t>def synthetic_forecast(date: datetime, hours: int = 24) -&gt; pd.DataFrame:</w:t>
        <w:br/>
        <w:t xml:space="preserve">    """Generate realistic weather when API unavailable"""</w:t>
        <w:br/>
        <w:t xml:space="preserve">    # Deterministic random seed based on date for repeatability</w:t>
        <w:br/>
        <w:t xml:space="preserve">    np.random.seed(int(date.timestamp()) % 10000)</w:t>
      </w:r>
    </w:p>
    <w:p>
      <w:pPr/>
      <w:r>
        <w:t># Seasonal temperature patterns</w:t>
        <w:br/>
        <w:t>day_of_year = date.timetuple().tm_yday</w:t>
        <w:br/>
        <w:t>base_temp = 15 + 10 * np.sin(2 * np.pi * (day_of_year - 80) / 365)</w:t>
        <w:br/>
        <w:br/>
        <w:t># Diurnal temperature cycles</w:t>
        <w:br/>
        <w:t>hourly_data = []</w:t>
        <w:br/>
        <w:t>for hour in range(hours):</w:t>
        <w:br/>
        <w:t xml:space="preserve">    current_hour = (date + timedelta(hours=hour)).hour</w:t>
        <w:br/>
        <w:br/>
        <w:t xml:space="preserve">    # Temperature follows sine wave with noise</w:t>
        <w:br/>
        <w:t xml:space="preserve">    temp_mean = base_temp + 5 * np.sin(2 * np.pi * (current_hour - 6) / 24)</w:t>
        <w:br/>
        <w:t xml:space="preserve">    temp_max = temp_mean + np.random.normal(3, 1)</w:t>
        <w:br/>
        <w:t xml:space="preserve">    temp_min = temp_mean - np.random.normal(3, 1)</w:t>
        <w:br/>
        <w:br/>
        <w:t xml:space="preserve">    # Correlated weather variables</w:t>
        <w:br/>
        <w:t xml:space="preserve">    humidity = 80 - 2 * (temp_mean - 15) + np.random.normal(0, 5)</w:t>
        <w:br/>
        <w:t xml:space="preserve">    wind_speed = 2 + np.random.exponential(3)</w:t>
        <w:br/>
        <w:t xml:space="preserve">    pressure = 1013 + np.random.normal(0, 10)</w:t>
        <w:br/>
        <w:br/>
        <w:t xml:space="preserve">    # Stochastic precipitation model</w:t>
        <w:br/>
        <w:t xml:space="preserve">    rain_prob = 0.3 * np.sin(2 * np.pi * day_of_year / 365) + 0.1</w:t>
        <w:br/>
        <w:t xml:space="preserve">    rain_mm = np.random.exponential(5) if np.random.random() &lt; rain_prob else 0</w:t>
        <w:br/>
        <w:br/>
        <w:t xml:space="preserve">    hourly_data.append({</w:t>
        <w:br/>
        <w:t xml:space="preserve">        'datetime': date + timedelta(hours=hour),</w:t>
        <w:br/>
        <w:t xml:space="preserve">        'temp_max': temp_max,</w:t>
        <w:br/>
        <w:t xml:space="preserve">        'temp_min': temp_min,</w:t>
        <w:br/>
        <w:t xml:space="preserve">        'temp_mean': temp_mean,</w:t>
        <w:br/>
        <w:t xml:space="preserve">        'humidity': max(10, min(100, humidity)),</w:t>
        <w:br/>
        <w:t xml:space="preserve">        'wind_speed': max(0, wind_speed),</w:t>
        <w:br/>
        <w:t xml:space="preserve">        'pressure': pressure,</w:t>
        <w:br/>
        <w:t xml:space="preserve">        'rain_mm': rain_mm</w:t>
        <w:br/>
        <w:t xml:space="preserve">    })</w:t>
        <w:br/>
        <w:br/>
        <w:t>return pd.DataFrame(hourly_data)</w:t>
        <w:br/>
      </w:r>
    </w:p>
    <w:p>
      <w:r>
        <w:t>```</w:t>
      </w:r>
    </w:p>
    <w:p>
      <w:r>
        <w:t>Offline Capabilities:</w:t>
        <w:br/>
        <w:t>- Weather Generation: Climatologically realistic synthetic weather</w:t>
        <w:br/>
        <w:t>- Local Data Storage: Historical data cached for model operation</w:t>
        <w:br/>
        <w:t>- Edge Computing: Raspberry Pi deployment for remote locations</w:t>
        <w:br/>
        <w:t>- Satellite Connectivity: Starlink or other low-bandwidth options for updates</w:t>
        <w:br/>
        <w:t>- Manual Override: Local controls when automated systems fail</w:t>
      </w:r>
    </w:p>
    <w:p>
      <w:r>
        <w:t>Q: "How is the system deployed and maintained in production environments?"</w:t>
      </w:r>
    </w:p>
    <w:p>
      <w:r>
        <w:t>A: Multiple deployment architectures support different farm scales:</w:t>
      </w:r>
    </w:p>
    <w:p>
      <w:r>
        <w:t>```yaml</w:t>
      </w:r>
    </w:p>
    <w:p>
      <w:pPr>
        <w:pStyle w:val="Heading1"/>
      </w:pPr>
      <w:r>
        <w:t>Docker deployment configuration</w:t>
      </w:r>
    </w:p>
    <w:p>
      <w:r>
        <w:t>version: '3.8'</w:t>
        <w:br/>
        <w:t>services:</w:t>
        <w:br/>
        <w:t xml:space="preserve">  irrigation-app:</w:t>
        <w:br/>
        <w:t xml:space="preserve">    image: smart-irrigation:latest</w:t>
        <w:br/>
        <w:t xml:space="preserve">    environment:</w:t>
        <w:br/>
        <w:t xml:space="preserve">      - DATABASE_URL=postgresql://user:pass@db:5432/irrigation</w:t>
        <w:br/>
        <w:t xml:space="preserve">      - REDIS_URL=redis://cache:6379</w:t>
        <w:br/>
        <w:t xml:space="preserve">      - WEATHER_API_KEY=${OPENWEATHER_API_KEY}</w:t>
        <w:br/>
        <w:t xml:space="preserve">    volumes:</w:t>
        <w:br/>
        <w:t xml:space="preserve">      - ./config:/app/config</w:t>
        <w:br/>
        <w:t xml:space="preserve">      - ./data:/app/data</w:t>
        <w:br/>
        <w:t xml:space="preserve">      - ./models:/app/models</w:t>
        <w:br/>
        <w:t xml:space="preserve">    ports:</w:t>
        <w:br/>
        <w:t xml:space="preserve">      - "8501:8501"</w:t>
        <w:br/>
        <w:t xml:space="preserve">    restart: unless-stopped</w:t>
      </w:r>
    </w:p>
    <w:p>
      <w:r>
        <w:t>db:</w:t>
        <w:br/>
        <w:t xml:space="preserve">    image: postgres:13</w:t>
        <w:br/>
        <w:t xml:space="preserve">    environment:</w:t>
        <w:br/>
        <w:t xml:space="preserve">      - POSTGRES_DB=irrigation</w:t>
        <w:br/>
        <w:t xml:space="preserve">      - POSTGRES_USER=irrigation</w:t>
        <w:br/>
        <w:t xml:space="preserve">      - POSTGRES_PASSWORD=${DB_PASSWORD}</w:t>
        <w:br/>
        <w:t xml:space="preserve">    volumes:</w:t>
        <w:br/>
        <w:t xml:space="preserve">      - postgres_data:/var/lib/postgresql/data</w:t>
      </w:r>
    </w:p>
    <w:p>
      <w:r>
        <w:t>cache:</w:t>
        <w:br/>
        <w:t xml:space="preserve">    image: redis:6-alpine</w:t>
        <w:br/>
        <w:t xml:space="preserve">    volumes:</w:t>
        <w:br/>
        <w:t xml:space="preserve">      - redis_data:/data</w:t>
        <w:br/>
        <w:t>```</w:t>
      </w:r>
    </w:p>
    <w:p>
      <w:r>
        <w:t>Deployment Options:</w:t>
        <w:br/>
        <w:t>1. Cloud Deployment: AWS/Azure/GCP for large operations</w:t>
        <w:br/>
        <w:t>2. Edge Deployment: Local servers for data sovereignty</w:t>
        <w:br/>
        <w:t>3. Hybrid: Cloud processing with edge data collection</w:t>
        <w:br/>
        <w:t>4. Mobile: Progressive web apps for field access</w:t>
        <w:br/>
        <w:t>5. Container Orchestration: Kubernetes for scalable deployment</w:t>
      </w:r>
    </w:p>
    <w:p>
      <w:r>
        <w:t>Q: "How does the system integrate with existing farm management software?"</w:t>
      </w:r>
    </w:p>
    <w:p>
      <w:r>
        <w:t>A: API-first architecture enables broad integration:</w:t>
      </w:r>
    </w:p>
    <w:p>
      <w:r>
        <w:t>```python</w:t>
      </w:r>
    </w:p>
    <w:p>
      <w:pPr>
        <w:pStyle w:val="Heading1"/>
      </w:pPr>
      <w:r>
        <w:t>REST API endpoints for external integration</w:t>
      </w:r>
    </w:p>
    <w:p>
      <w:r>
        <w:t>from fastapi import FastAPI</w:t>
        <w:br/>
        <w:t>app = FastAPI()</w:t>
      </w:r>
    </w:p>
    <w:p>
      <w:r>
        <w:t>@app.get("/api/v1/fields/{field_id}/irrigation_plan")</w:t>
        <w:br/>
        <w:t>async def get_irrigation_plan(field_id: str, date: str):</w:t>
        <w:br/>
        <w:t xml:space="preserve">    """Get irrigation plan for specific field and date"""</w:t>
        <w:br/>
        <w:t xml:space="preserve">    return {</w:t>
        <w:br/>
        <w:t xml:space="preserve">        "field_id": field_id,</w:t>
        <w:br/>
        <w:t xml:space="preserve">        "date": date,</w:t>
        <w:br/>
        <w:t xml:space="preserve">        "irrigation_minutes": 45,</w:t>
        <w:br/>
        <w:t xml:space="preserve">        "start_time": "03:30",</w:t>
        <w:br/>
        <w:t xml:space="preserve">        "water_amount_liters": 2400,</w:t>
        <w:br/>
        <w:t xml:space="preserve">        "confidence": 0.85</w:t>
        <w:br/>
        <w:t xml:space="preserve">    }</w:t>
      </w:r>
    </w:p>
    <w:p>
      <w:r>
        <w:t>@app.post("/api/v1/fields/{field_id}/actual_irrigation")</w:t>
        <w:br/>
        <w:t>async def record_actual_irrigation(field_id: str, irrigation_data: dict):</w:t>
        <w:br/>
        <w:t xml:space="preserve">    """Record actual irrigation for model feedback"""</w:t>
        <w:br/>
        <w:t xml:space="preserve">    # Update historical records</w:t>
        <w:br/>
        <w:t xml:space="preserve">    # Trigger model retraining if needed</w:t>
        <w:br/>
        <w:t xml:space="preserve">    return {"status": "recorded"}</w:t>
        <w:br/>
        <w:t>```</w:t>
      </w:r>
    </w:p>
    <w:p>
      <w:r>
        <w:t>Integration Capabilities:</w:t>
        <w:br/>
        <w:t>- REST APIs: Standard HTTP endpoints for data exchange</w:t>
        <w:br/>
        <w:t>- Webhooks: Real-time notifications for irrigation events</w:t>
        <w:br/>
        <w:t>- CSV Export/Import: File-based integration for legacy systems</w:t>
        <w:br/>
        <w:t>- Database Connectors: Direct database integration</w:t>
        <w:br/>
        <w:t>- IoT Protocols: MQTT, LoRaWAN for sensor networks</w:t>
      </w:r>
    </w:p>
    <w:p>
      <w:pPr>
        <w:pStyle w:val="Heading2"/>
      </w:pPr>
      <w:r>
        <w:t>Learning Path for Building Similar Systems</w:t>
      </w:r>
    </w:p>
    <w:p>
      <w:pPr>
        <w:pStyle w:val="Heading3"/>
      </w:pPr>
      <w:r>
        <w:t>Phase 1 Foundation 3-6 months</w:t>
      </w:r>
    </w:p>
    <w:p>
      <w:r>
        <w:t>1. Agricultural Basics</w:t>
        <w:br/>
        <w:t>- Irrigation Principles:</w:t>
        <w:br/>
        <w:t xml:space="preserve">  - Read "Irrigation and Drainage" by van Lier, Qadir, and Zilberman</w:t>
        <w:br/>
        <w:t xml:space="preserve">  - Understand ET0 calculation methods (Penman-Monteith equation)</w:t>
        <w:br/>
        <w:t xml:space="preserve">  - Learn soil-water-plant relationships</w:t>
        <w:br/>
        <w:t xml:space="preserve">  - Study crop water requirements for major crops</w:t>
      </w:r>
    </w:p>
    <w:p>
      <w:pPr>
        <w:pStyle w:val="ListBullet"/>
      </w:pPr>
      <w:r>
        <w:t>Soil Science Fundamentals:</w:t>
      </w:r>
    </w:p>
    <w:p>
      <w:pPr>
        <w:pStyle w:val="ListBullet"/>
      </w:pPr>
      <w:r>
        <w:t>Soil texture and structure effects on water movement</w:t>
      </w:r>
    </w:p>
    <w:p>
      <w:pPr>
        <w:pStyle w:val="ListBullet"/>
      </w:pPr>
      <w:r>
        <w:t>Hydraulic conductivity and infiltration rates</w:t>
      </w:r>
    </w:p>
    <w:p>
      <w:pPr>
        <w:pStyle w:val="ListBullet"/>
      </w:pPr>
      <w:r>
        <w:t>Soil water retention curves and available water capacity</w:t>
      </w:r>
    </w:p>
    <w:p>
      <w:pPr>
        <w:pStyle w:val="ListBullet"/>
      </w:pPr>
      <w:r>
        <w:t>Field measurement techniques for soil moisture</w:t>
      </w:r>
    </w:p>
    <w:p>
      <w:pPr>
        <w:pStyle w:val="ListBullet"/>
      </w:pPr>
      <w:r>
        <w:t>Crop Physiology:</w:t>
      </w:r>
    </w:p>
    <w:p>
      <w:pPr>
        <w:pStyle w:val="ListBullet"/>
      </w:pPr>
      <w:r>
        <w:t>Plant water uptake mechanisms</w:t>
      </w:r>
    </w:p>
    <w:p>
      <w:pPr>
        <w:pStyle w:val="ListBullet"/>
      </w:pPr>
      <w:r>
        <w:t>Stress response and critical growth periods</w:t>
      </w:r>
    </w:p>
    <w:p>
      <w:pPr>
        <w:pStyle w:val="ListBullet"/>
      </w:pPr>
      <w:r>
        <w:t>Yield response to water stress (yield response functions)</w:t>
      </w:r>
    </w:p>
    <w:p>
      <w:pPr>
        <w:pStyle w:val="ListBullet"/>
      </w:pPr>
      <w:r>
        <w:t>Salt tolerance and water quality considerations</w:t>
      </w:r>
    </w:p>
    <w:p>
      <w:r>
        <w:t>Field measurement techniques for soil moisture</w:t>
      </w:r>
    </w:p>
    <w:p>
      <w:r>
        <w:t>Crop Physiology:</w:t>
      </w:r>
    </w:p>
    <w:p>
      <w:r>
        <w:t>2. Python Data Science Stack</w:t>
        <w:br/>
        <w:t>- pandas: Data manipulation, time series analysis, agricultural data processing</w:t>
        <w:br/>
        <w:t>- numpy: Numerical computing, array operations, agricultural calculations</w:t>
        <w:br/>
        <w:t>- matplotlib/plotly: Visualization, irrigation schedules, weather data plots</w:t>
        <w:br/>
        <w:t>- jupyter notebooks: Interactive analysis and prototyping</w:t>
      </w:r>
    </w:p>
    <w:p>
      <w:r>
        <w:t>Practical Projects:</w:t>
        <w:br/>
        <w:t>- Analyze local weather station data</w:t>
        <w:br/>
        <w:t>- Calculate ET0 from weather data</w:t>
        <w:br/>
        <w:t>- Build simple irrigation scheduling spreadsheets</w:t>
        <w:br/>
        <w:t>- Visualize crop coefficients through growing seasons</w:t>
      </w:r>
    </w:p>
    <w:p>
      <w:pPr>
        <w:pStyle w:val="Heading3"/>
      </w:pPr>
      <w:r>
        <w:t>Phase 2 Intermediate 6-9 months</w:t>
      </w:r>
    </w:p>
    <w:p>
      <w:r>
        <w:t>3. Machine Learning for Agriculture</w:t>
        <w:br/>
        <w:t>- scikit-learn Fundamentals:</w:t>
        <w:br/>
        <w:t xml:space="preserve">  - Regression algorithms for continuous irrigation predictions</w:t>
        <w:br/>
        <w:t xml:space="preserve">  - Classification for binary irrigation decisions</w:t>
        <w:br/>
        <w:t xml:space="preserve">  - Cross-validation strategies for time series data</w:t>
        <w:br/>
        <w:t xml:space="preserve">  - Feature selection and dimensionality reduction</w:t>
      </w:r>
    </w:p>
    <w:p>
      <w:pPr>
        <w:pStyle w:val="ListBullet"/>
      </w:pPr>
      <w:r>
        <w:t>Time Series Analysis:</w:t>
      </w:r>
    </w:p>
    <w:p>
      <w:pPr>
        <w:pStyle w:val="ListBullet"/>
      </w:pPr>
      <w:r>
        <w:t>Seasonal decomposition of agricultural data</w:t>
      </w:r>
    </w:p>
    <w:p>
      <w:pPr>
        <w:pStyle w:val="ListBullet"/>
      </w:pPr>
      <w:r>
        <w:t>ARIMA models for weather forecasting</w:t>
      </w:r>
    </w:p>
    <w:p>
      <w:pPr>
        <w:pStyle w:val="ListBullet"/>
      </w:pPr>
      <w:r>
        <w:t>Prophet for handling seasonality and trends</w:t>
      </w:r>
    </w:p>
    <w:p>
      <w:pPr>
        <w:pStyle w:val="ListBullet"/>
      </w:pPr>
      <w:r>
        <w:t>Lag feature engineering for irrigation response</w:t>
      </w:r>
    </w:p>
    <w:p>
      <w:pPr>
        <w:pStyle w:val="ListBullet"/>
      </w:pPr>
      <w:r>
        <w:t>LightGBM/XGBoost:</w:t>
      </w:r>
    </w:p>
    <w:p>
      <w:pPr>
        <w:pStyle w:val="ListBullet"/>
      </w:pPr>
      <w:r>
        <w:t>Gradient boosting for non-linear agricultural relationships</w:t>
      </w:r>
    </w:p>
    <w:p>
      <w:pPr>
        <w:pStyle w:val="ListBullet"/>
      </w:pPr>
      <w:r>
        <w:t>Feature importance analysis for interpretability</w:t>
      </w:r>
    </w:p>
    <w:p>
      <w:pPr>
        <w:pStyle w:val="ListBullet"/>
      </w:pPr>
      <w:r>
        <w:t>Hyperparameter tuning for agricultural applications</w:t>
      </w:r>
    </w:p>
    <w:p>
      <w:pPr>
        <w:pStyle w:val="ListBullet"/>
      </w:pPr>
      <w:r>
        <w:t>Quantile regression for uncertainty quantification</w:t>
      </w:r>
    </w:p>
    <w:p>
      <w:r>
        <w:t>Lag feature engineering for irrigation response</w:t>
      </w:r>
    </w:p>
    <w:p>
      <w:r>
        <w:t>LightGBM/XGBoost:</w:t>
      </w:r>
    </w:p>
    <w:p>
      <w:r>
        <w:t>Practical Projects:</w:t>
        <w:br/>
        <w:t>- Build weather prediction models from historical data</w:t>
        <w:br/>
        <w:t>- Predict irrigation needs from weather and crop data</w:t>
        <w:br/>
        <w:t>- Analyze feature importance in irrigation decisions</w:t>
        <w:br/>
        <w:t>- Create uncertainty bands around predictions</w:t>
      </w:r>
    </w:p>
    <w:p>
      <w:r>
        <w:t>4. Optimization Fundamentals</w:t>
        <w:br/>
        <w:t>- Linear Programming Concepts:</w:t>
        <w:br/>
        <w:t xml:space="preserve">  - Resource allocation problems</w:t>
        <w:br/>
        <w:t xml:space="preserve">  - Simplex algorithm understanding</w:t>
        <w:br/>
        <w:t xml:space="preserve">  - Sensitivity analysis for agricultural constraints</w:t>
      </w:r>
    </w:p>
    <w:p>
      <w:pPr>
        <w:pStyle w:val="ListBullet"/>
      </w:pPr>
      <w:r>
        <w:t>OR-Tools Basics:</w:t>
      </w:r>
    </w:p>
    <w:p>
      <w:pPr>
        <w:pStyle w:val="ListBullet"/>
      </w:pPr>
      <w:r>
        <w:t>Constraint programming paradigm</w:t>
      </w:r>
    </w:p>
    <w:p>
      <w:pPr>
        <w:pStyle w:val="ListBullet"/>
      </w:pPr>
      <w:r>
        <w:t>Boolean and integer decision variables</w:t>
      </w:r>
    </w:p>
    <w:p>
      <w:pPr>
        <w:pStyle w:val="ListBullet"/>
      </w:pPr>
      <w:r>
        <w:t>Constraint formulation for scheduling problems</w:t>
      </w:r>
    </w:p>
    <w:p>
      <w:pPr>
        <w:pStyle w:val="ListBullet"/>
      </w:pPr>
      <w:r>
        <w:t>Objective function design for multi-criteria optimization</w:t>
      </w:r>
    </w:p>
    <w:p>
      <w:r>
        <w:t>Practical Projects:</w:t>
        <w:br/>
        <w:t>- Solve simple resource allocation problems (water, labor, equipment)</w:t>
        <w:br/>
        <w:t>- Build basic irrigation scheduling optimization</w:t>
        <w:br/>
        <w:t>- Model pump capacity constraints</w:t>
        <w:br/>
        <w:t>- Implement time window constraints</w:t>
      </w:r>
    </w:p>
    <w:p>
      <w:pPr>
        <w:pStyle w:val="Heading3"/>
      </w:pPr>
      <w:r>
        <w:t>Phase 3 Advanced 9-18 months</w:t>
      </w:r>
    </w:p>
    <w:p>
      <w:r>
        <w:t>5. Domain Integration</w:t>
        <w:br/>
        <w:t>- Agricultural Simulation Models:</w:t>
        <w:br/>
        <w:t xml:space="preserve">  - Crop growth models (DSSAT, APSIM)</w:t>
        <w:br/>
        <w:t xml:space="preserve">  - Soil water balance models</w:t>
        <w:br/>
        <w:t xml:space="preserve">  - Integration of simulation with optimization</w:t>
        <w:br/>
        <w:t xml:space="preserve">  - Validation against field measurements</w:t>
      </w:r>
    </w:p>
    <w:p>
      <w:pPr>
        <w:pStyle w:val="ListBullet"/>
      </w:pPr>
      <w:r>
        <w:t>Real-time Data Processing:</w:t>
      </w:r>
    </w:p>
    <w:p>
      <w:pPr>
        <w:pStyle w:val="ListBullet"/>
      </w:pPr>
      <w:r>
        <w:t>Stream processing with Apache Kafka</w:t>
      </w:r>
    </w:p>
    <w:p>
      <w:pPr>
        <w:pStyle w:val="ListBullet"/>
      </w:pPr>
      <w:r>
        <w:t>Time series databases (InfluxDB, TimescaleDB)</w:t>
      </w:r>
    </w:p>
    <w:p>
      <w:pPr>
        <w:pStyle w:val="ListBullet"/>
      </w:pPr>
      <w:r>
        <w:t>Data quality validation and cleaning</w:t>
      </w:r>
    </w:p>
    <w:p>
      <w:pPr>
        <w:pStyle w:val="ListBullet"/>
      </w:pPr>
      <w:r>
        <w:t>Anomaly detection in sensor data</w:t>
      </w:r>
    </w:p>
    <w:p>
      <w:pPr>
        <w:pStyle w:val="ListBullet"/>
      </w:pPr>
      <w:r>
        <w:t>IoT Sensor Integration:</w:t>
      </w:r>
    </w:p>
    <w:p>
      <w:pPr>
        <w:pStyle w:val="ListBullet"/>
      </w:pPr>
      <w:r>
        <w:t>Soil moisture sensor calibration and interpretation</w:t>
      </w:r>
    </w:p>
    <w:p>
      <w:pPr>
        <w:pStyle w:val="ListBullet"/>
      </w:pPr>
      <w:r>
        <w:t>Weather station data integration</w:t>
      </w:r>
    </w:p>
    <w:p>
      <w:pPr>
        <w:pStyle w:val="ListBullet"/>
      </w:pPr>
      <w:r>
        <w:t>Flow meter and pump monitoring</w:t>
      </w:r>
    </w:p>
    <w:p>
      <w:pPr>
        <w:pStyle w:val="ListBullet"/>
      </w:pPr>
      <w:r>
        <w:t>Wireless sensor network design</w:t>
      </w:r>
    </w:p>
    <w:p>
      <w:r>
        <w:t>Anomaly detection in sensor data</w:t>
      </w:r>
    </w:p>
    <w:p>
      <w:r>
        <w:t>IoT Sensor Integration:</w:t>
      </w:r>
    </w:p>
    <w:p>
      <w:r>
        <w:t>Advanced Projects:</w:t>
        <w:br/>
        <w:t>- Build complete farm monitoring system</w:t>
        <w:br/>
        <w:t>- Integrate multiple data sources (weather, sensors, satellite)</w:t>
        <w:br/>
        <w:t>- Develop automated irrigation control systems</w:t>
        <w:br/>
        <w:t>- Create field-testing and validation protocols</w:t>
      </w:r>
    </w:p>
    <w:p>
      <w:r>
        <w:t>6. Production Systems</w:t>
        <w:br/>
        <w:t>- Web Application Development:</w:t>
        <w:br/>
        <w:t xml:space="preserve">  - Streamlit for rapid prototyping and dashboards</w:t>
        <w:br/>
        <w:t xml:space="preserve">  - FastAPI for production-grade APIs</w:t>
        <w:br/>
        <w:t xml:space="preserve">  - React/Vue.js for advanced user interfaces</w:t>
        <w:br/>
        <w:t xml:space="preserve">  - Database design for agricultural applications</w:t>
      </w:r>
    </w:p>
    <w:p>
      <w:pPr>
        <w:pStyle w:val="ListBullet"/>
      </w:pPr>
      <w:r>
        <w:t>DevOps and Deployment:</w:t>
      </w:r>
    </w:p>
    <w:p>
      <w:pPr>
        <w:pStyle w:val="ListBullet"/>
      </w:pPr>
      <w:r>
        <w:t>Docker containerization for reproducible deployments</w:t>
      </w:r>
    </w:p>
    <w:p>
      <w:pPr>
        <w:pStyle w:val="ListBullet"/>
      </w:pPr>
      <w:r>
        <w:t>CI/CD pipelines for agricultural software</w:t>
      </w:r>
    </w:p>
    <w:p>
      <w:pPr>
        <w:pStyle w:val="ListBullet"/>
      </w:pPr>
      <w:r>
        <w:t>Cloud deployment (AWS/Azure agricultural services)</w:t>
      </w:r>
    </w:p>
    <w:p>
      <w:pPr>
        <w:pStyle w:val="ListBullet"/>
      </w:pPr>
      <w:r>
        <w:t>Monitoring and logging for production systems</w:t>
      </w:r>
    </w:p>
    <w:p>
      <w:pPr>
        <w:pStyle w:val="ListBullet"/>
      </w:pPr>
      <w:r>
        <w:t>System Integration:</w:t>
      </w:r>
    </w:p>
    <w:p>
      <w:pPr>
        <w:pStyle w:val="ListBullet"/>
      </w:pPr>
      <w:r>
        <w:t>API design for farm management system integration</w:t>
      </w:r>
    </w:p>
    <w:p>
      <w:pPr>
        <w:pStyle w:val="ListBullet"/>
      </w:pPr>
      <w:r>
        <w:t>Data pipeline orchestration (Apache Airflow)</w:t>
      </w:r>
    </w:p>
    <w:p>
      <w:pPr>
        <w:pStyle w:val="ListBullet"/>
      </w:pPr>
      <w:r>
        <w:t>Real-time alerting and notification systems</w:t>
      </w:r>
    </w:p>
    <w:p>
      <w:pPr>
        <w:pStyle w:val="ListBullet"/>
      </w:pPr>
      <w:r>
        <w:t>Mobile application development</w:t>
      </w:r>
    </w:p>
    <w:p>
      <w:r>
        <w:t>Monitoring and logging for production systems</w:t>
      </w:r>
    </w:p>
    <w:p>
      <w:r>
        <w:t>System Integration:</w:t>
      </w:r>
    </w:p>
    <w:p>
      <w:r>
        <w:t>Capstone Projects:</w:t>
        <w:br/>
        <w:t>- Deploy complete system on actual farm</w:t>
        <w:br/>
        <w:t>- Conduct field trials with control vs. optimized irrigation</w:t>
        <w:br/>
        <w:t>- Measure and validate water savings and yield impacts</w:t>
        <w:br/>
        <w:t>- Publish results in agricultural or technical journals</w:t>
      </w:r>
    </w:p>
    <w:p>
      <w:pPr>
        <w:pStyle w:val="Heading3"/>
      </w:pPr>
      <w:r>
        <w:t>Specialized Tracks 12-24 months</w:t>
      </w:r>
    </w:p>
    <w:p>
      <w:r>
        <w:t>Research Track</w:t>
        <w:br/>
        <w:t>- Advanced machine learning (deep learning, reinforcement learning)</w:t>
        <w:br/>
        <w:t>- Novel optimization algorithms for agricultural applications</w:t>
        <w:br/>
        <w:t>- Climate change adaptation and resilience</w:t>
        <w:br/>
        <w:t>- Precision agriculture and variable rate irrigation</w:t>
      </w:r>
    </w:p>
    <w:p>
      <w:r>
        <w:t>Commercial Track</w:t>
        <w:br/>
        <w:t>- Business model development for agricultural technology</w:t>
        <w:br/>
        <w:t>- Regulatory compliance and certification processes</w:t>
        <w:br/>
        <w:t>- Scaling technology across different regions and crops</w:t>
        <w:br/>
        <w:t>- Customer success and farmer adoption strategies</w:t>
      </w:r>
    </w:p>
    <w:p>
      <w:r>
        <w:t>Academic Track</w:t>
        <w:br/>
        <w:t>- Collaboration with agricultural research institutions</w:t>
        <w:br/>
        <w:t>- Publication in peer-reviewed journals</w:t>
        <w:br/>
        <w:t>- Conference presentations and networking</w:t>
        <w:br/>
        <w:t>- Grant writing and research funding</w:t>
      </w:r>
    </w:p>
    <w:p>
      <w:pPr>
        <w:pStyle w:val="Heading2"/>
      </w:pPr>
      <w:r>
        <w:t>Real-World Implementation Considerations</w:t>
      </w:r>
    </w:p>
    <w:p>
      <w:pPr>
        <w:pStyle w:val="Heading3"/>
      </w:pPr>
      <w:r>
        <w:t>Technical Challenges</w:t>
      </w:r>
    </w:p>
    <w:p>
      <w:r>
        <w:t>1. Data Quality and Sensor Reliability</w:t>
        <w:br/>
        <w:t>Agricultural sensors operate in harsh environments with:</w:t>
        <w:br/>
        <w:t>- Temperature Extremes: -20°C to +60°C operating ranges</w:t>
        <w:br/>
        <w:t>- Moisture Exposure: High humidity, direct water contact, condensation</w:t>
        <w:br/>
        <w:t>- Physical Damage: Mechanical damage from farm equipment, animal interference</w:t>
        <w:br/>
        <w:t>- Calibration Drift: Soil moisture sensors require regular recalibration</w:t>
        <w:br/>
        <w:t>- Communication Failures: Wireless networks in rural areas with interference</w:t>
      </w:r>
    </w:p>
    <w:p>
      <w:r>
        <w:t>Mitigation Strategies:</w:t>
        <w:br/>
        <w:t>```python</w:t>
      </w:r>
    </w:p>
    <w:p>
      <w:pPr>
        <w:pStyle w:val="Heading1"/>
      </w:pPr>
      <w:r>
        <w:t>Data quality validation pipeline</w:t>
      </w:r>
    </w:p>
    <w:p>
      <w:r>
        <w:t>def validate_sensor_data(sensor_reading):</w:t>
        <w:br/>
        <w:t xml:space="preserve">    checks = {</w:t>
        <w:br/>
        <w:t xml:space="preserve">        'range_check': validate_physical_range(sensor_reading),</w:t>
        <w:br/>
        <w:t xml:space="preserve">        'rate_change': validate_change_rate(sensor_reading),</w:t>
        <w:br/>
        <w:t xml:space="preserve">        'neighbor_consistency': validate_spatial_consistency(sensor_reading),</w:t>
        <w:br/>
        <w:t xml:space="preserve">        'temporal_consistency': validate_temporal_patterns(sensor_reading)</w:t>
        <w:br/>
        <w:t xml:space="preserve">    }</w:t>
      </w:r>
    </w:p>
    <w:p>
      <w:pPr/>
      <w:r>
        <w:t>confidence_score = calculate_confidence(checks)</w:t>
        <w:br/>
        <w:t>if confidence_score &lt; threshold:</w:t>
        <w:br/>
        <w:t xml:space="preserve">    return fallback_estimate(sensor_reading)</w:t>
        <w:br/>
        <w:t>return sensor_reading</w:t>
        <w:br/>
      </w:r>
    </w:p>
    <w:p>
      <w:r>
        <w:t>```</w:t>
      </w:r>
    </w:p>
    <w:p>
      <w:r>
        <w:t>2. Connectivity and Network Reliability</w:t>
        <w:br/>
        <w:t>Rural connectivity challenges include:</w:t>
        <w:br/>
        <w:t>- Intermittent Internet: Satellite or cellular connections with data caps</w:t>
        <w:br/>
        <w:t>- Network Latency: High latency affects real-time control systems</w:t>
        <w:br/>
        <w:t>- Bandwidth Limitations: Constraints on data transmission frequency</w:t>
        <w:br/>
        <w:t>- Infrastructure Costs: Expensive to establish reliable rural connectivity</w:t>
      </w:r>
    </w:p>
    <w:p>
      <w:r>
        <w:t>Solutions:</w:t>
        <w:br/>
        <w:t>- Edge Computing: Local processing reduces bandwidth requirements</w:t>
        <w:br/>
        <w:t>- Offline Operation: System continues functioning without connectivity</w:t>
        <w:br/>
        <w:t>- Data Compression: Efficient encoding of agricultural data for transmission</w:t>
        <w:br/>
        <w:t>- Store-and-Forward: Queue data during outages for later transmission</w:t>
      </w:r>
    </w:p>
    <w:p>
      <w:r>
        <w:t>3. Scalability Across Farm Sizes</w:t>
        <w:br/>
        <w:t>System must handle:</w:t>
        <w:br/>
        <w:t>- Small Farms: 1-10 fields, simple equipment, cost-sensitive</w:t>
        <w:br/>
        <w:t>- Medium Farms: 10-100 fields, mixed crops, seasonal labor</w:t>
        <w:br/>
        <w:t>- Large Operations: 100+ fields, complex equipment, enterprise integration</w:t>
        <w:br/>
        <w:t>- Cooperatives: Shared infrastructure across multiple farms</w:t>
      </w:r>
    </w:p>
    <w:p>
      <w:r>
        <w:t>Architectural Considerations:</w:t>
        <w:br/>
        <w:t>```python</w:t>
      </w:r>
    </w:p>
    <w:p>
      <w:pPr>
        <w:pStyle w:val="Heading1"/>
      </w:pPr>
      <w:r>
        <w:t>Scalable architecture patterns</w:t>
      </w:r>
    </w:p>
    <w:p>
      <w:r>
        <w:t>class FarmScale(Enum):</w:t>
        <w:br/>
        <w:t xml:space="preserve">    SMALL = "small"      # &lt;50 acres, simple scheduling</w:t>
        <w:br/>
        <w:t xml:space="preserve">    MEDIUM = "medium"    # 50-500 acres, multi-field optimization</w:t>
        <w:br/>
        <w:t xml:space="preserve">    LARGE = "large"      # 500+ acres, enterprise features</w:t>
        <w:br/>
        <w:t xml:space="preserve">    COOPERATIVE = "coop" # Multiple farms, shared resources</w:t>
      </w:r>
    </w:p>
    <w:p>
      <w:r>
        <w:t>def get_system_configuration(farm_scale: FarmScale):</w:t>
        <w:br/>
        <w:t xml:space="preserve">    configurations = {</w:t>
        <w:br/>
        <w:t xml:space="preserve">        FarmScale.SMALL: {</w:t>
        <w:br/>
        <w:t xml:space="preserve">            'max_fields': 20,</w:t>
        <w:br/>
        <w:t xml:space="preserve">            'optimization_method': 'greedy',</w:t>
        <w:br/>
        <w:t xml:space="preserve">            'update_frequency': 'daily',</w:t>
        <w:br/>
        <w:t xml:space="preserve">            'features': ['basic_scheduling', 'weather_integration']</w:t>
        <w:br/>
        <w:t xml:space="preserve">        },</w:t>
        <w:br/>
        <w:t xml:space="preserve">        FarmScale.LARGE: {</w:t>
        <w:br/>
        <w:t xml:space="preserve">            'max_fields': 1000,</w:t>
        <w:br/>
        <w:t xml:space="preserve">            'optimization_method': 'ortools',</w:t>
        <w:br/>
        <w:t xml:space="preserve">            'update_frequency': 'hourly',</w:t>
        <w:br/>
        <w:t xml:space="preserve">            'features': ['advanced_optimization', 'real_time_control', </w:t>
        <w:br/>
        <w:t xml:space="preserve">                        'enterprise_integration', 'analytics']</w:t>
        <w:br/>
        <w:t xml:space="preserve">        }</w:t>
        <w:br/>
        <w:t xml:space="preserve">    }</w:t>
        <w:br/>
        <w:t xml:space="preserve">    return configurations[farm_scale]</w:t>
        <w:br/>
        <w:t>```</w:t>
      </w:r>
    </w:p>
    <w:p>
      <w:r>
        <w:t>4. Real-Time Control Requirements</w:t>
        <w:br/>
        <w:t>Agricultural irrigation demands:</w:t>
        <w:br/>
        <w:t>- Response Time: Irrigation decisions within 1-4 hours of trigger events</w:t>
        <w:br/>
        <w:t>- Reliability: 99.5%+ uptime during growing season</w:t>
        <w:br/>
        <w:t>- Fail-Safe Operation: Safe defaults when automation fails</w:t>
        <w:br/>
        <w:t>- Manual Override: Operator control during emergencies</w:t>
      </w:r>
    </w:p>
    <w:p>
      <w:pPr>
        <w:pStyle w:val="Heading3"/>
      </w:pPr>
      <w:r>
        <w:t>Business and Economic Considerations</w:t>
      </w:r>
    </w:p>
    <w:p>
      <w:r>
        <w:t>1. Return on Investment (ROI) Calculation</w:t>
        <w:br/>
        <w:t>Economic justification requires quantifying:</w:t>
      </w:r>
    </w:p>
    <w:p>
      <w:r>
        <w:t>Water Savings:</w:t>
        <w:br/>
        <w:t>- Reduced water consumption (10-30% typical savings)</w:t>
        <w:br/>
        <w:t>- Lower water costs (utility bills, pumping energy)</w:t>
        <w:br/>
        <w:t>- Compliance with water restrictions and regulations</w:t>
        <w:br/>
        <w:t>- Improved water use efficiency metrics</w:t>
      </w:r>
    </w:p>
    <w:p>
      <w:r>
        <w:t>Yield Protection:</w:t>
        <w:br/>
        <w:t>- Prevented crop losses from under-irrigation ($1000s per acre)</w:t>
        <w:br/>
        <w:t>- Optimized irrigation timing for maximum yield</w:t>
        <w:br/>
        <w:t>- Reduced disease pressure from over-irrigation</w:t>
        <w:br/>
        <w:t>- Improved crop quality and marketability</w:t>
      </w:r>
    </w:p>
    <w:p>
      <w:r>
        <w:t>Labor Efficiency:</w:t>
        <w:br/>
        <w:t>- Reduced manual irrigation scheduling time</w:t>
        <w:br/>
        <w:t>- Automated record-keeping for regulatory compliance</w:t>
        <w:br/>
        <w:t>- Optimized field operations and equipment utilization</w:t>
        <w:br/>
        <w:t>- Remote monitoring capabilities</w:t>
      </w:r>
    </w:p>
    <w:p>
      <w:r>
        <w:t>```python</w:t>
      </w:r>
    </w:p>
    <w:p>
      <w:pPr>
        <w:pStyle w:val="Heading1"/>
      </w:pPr>
      <w:r>
        <w:t>ROI calculation framework</w:t>
      </w:r>
    </w:p>
    <w:p>
      <w:r>
        <w:t>def calculate_roi(farm_params, system_costs, benefits):</w:t>
        <w:br/>
        <w:t xml:space="preserve">    # System costs</w:t>
        <w:br/>
        <w:t xml:space="preserve">    hardware_costs = calculate_hardware_costs(farm_params)</w:t>
        <w:br/>
        <w:t xml:space="preserve">    software_costs = calculate_software_costs(farm_params)</w:t>
        <w:br/>
        <w:t xml:space="preserve">    installation_costs = calculate_installation_costs(farm_params)</w:t>
        <w:br/>
        <w:t xml:space="preserve">    maintenance_costs = calculate_annual_maintenance(farm_params)</w:t>
      </w:r>
    </w:p>
    <w:p>
      <w:pPr/>
      <w:r>
        <w:t>total_investment = hardware_costs + software_costs + installation_costs</w:t>
        <w:br/>
        <w:t>annual_costs = maintenance_costs</w:t>
        <w:br/>
        <w:br/>
        <w:t># Benefits</w:t>
        <w:br/>
        <w:t>water_savings = calculate_water_savings(farm_params, benefits)</w:t>
        <w:br/>
        <w:t>yield_protection = calculate_yield_benefits(farm_params, benefits)</w:t>
        <w:br/>
        <w:t>labor_savings = calculate_labor_savings(farm_params, benefits)</w:t>
        <w:br/>
        <w:br/>
        <w:t>annual_benefits = water_savings + yield_protection + labor_savings</w:t>
        <w:br/>
        <w:br/>
        <w:t># ROI calculation</w:t>
        <w:br/>
        <w:t>annual_net_benefit = annual_benefits - annual_costs</w:t>
        <w:br/>
        <w:t>payback_period = total_investment / annual_net_benefit</w:t>
        <w:br/>
        <w:t>roi_percentage = (annual_net_benefit / total_investment) * 100</w:t>
        <w:br/>
        <w:br/>
        <w:t>return {</w:t>
        <w:br/>
        <w:t xml:space="preserve">    'payback_period_years': payback_period,</w:t>
        <w:br/>
        <w:t xml:space="preserve">    'annual_roi_percentage': roi_percentage,</w:t>
        <w:br/>
        <w:t xml:space="preserve">    'total_investment': total_investment,</w:t>
        <w:br/>
        <w:t xml:space="preserve">    'annual_net_benefit': annual_net_benefit</w:t>
        <w:br/>
        <w:t>}</w:t>
        <w:br/>
      </w:r>
    </w:p>
    <w:p>
      <w:r>
        <w:t>```</w:t>
      </w:r>
    </w:p>
    <w:p>
      <w:r>
        <w:t>2. Farmer Adoption and User Experience</w:t>
        <w:br/>
        <w:t>Successful adoption requires:</w:t>
      </w:r>
    </w:p>
    <w:p>
      <w:r>
        <w:t>Intuitive User Interface:</w:t>
        <w:br/>
        <w:t>- Simple dashboards with key metrics clearly displayed</w:t>
        <w:br/>
        <w:t>- Mobile-responsive design for field access</w:t>
        <w:br/>
        <w:t>- Visual irrigation schedules and weather forecasts</w:t>
        <w:br/>
        <w:t>- One-click override capabilities for experienced farmers</w:t>
      </w:r>
    </w:p>
    <w:p>
      <w:r>
        <w:t>Trust Building:</w:t>
        <w:br/>
        <w:t>- Transparent algorithm explanations</w:t>
        <w:br/>
        <w:t>- Historical performance tracking and reporting</w:t>
        <w:br/>
        <w:t>- Gradual automation with manual override options</w:t>
        <w:br/>
        <w:t>- Local agricultural extension service endorsements</w:t>
      </w:r>
    </w:p>
    <w:p>
      <w:r>
        <w:t>Training and Support:</w:t>
        <w:br/>
        <w:t>- On-site training for farm personnel</w:t>
        <w:br/>
        <w:t>- Seasonal check-ins and system optimization</w:t>
        <w:br/>
        <w:t>- 24/7 technical support during critical periods</w:t>
        <w:br/>
        <w:t>- Peer farmer testimonials and case studies</w:t>
      </w:r>
    </w:p>
    <w:p>
      <w:r>
        <w:t>3. Regulatory Compliance and Environmental Considerations</w:t>
        <w:br/>
        <w:t>Agricultural technology must address:</w:t>
      </w:r>
    </w:p>
    <w:p>
      <w:r>
        <w:t>Water Rights and Regulations:</w:t>
        <w:br/>
        <w:t>- Compliance with state and federal water use regulations</w:t>
        <w:br/>
        <w:t>- Accurate measurement and reporting of water consumption</w:t>
        <w:br/>
        <w:t>- Integration with existing water management districts</w:t>
        <w:br/>
        <w:t>- Documentation for agricultural audits and certifications</w:t>
      </w:r>
    </w:p>
    <w:p>
      <w:r>
        <w:t>Environmental Impact:</w:t>
        <w:br/>
        <w:t>- Reduced groundwater depletion</w:t>
        <w:br/>
        <w:t>- Minimized nutrient runoff and leaching</w:t>
        <w:br/>
        <w:t>- Protection of riparian zones and wetlands</w:t>
        <w:br/>
        <w:t>- Carbon footprint reduction through energy efficiency</w:t>
      </w:r>
    </w:p>
    <w:p>
      <w:r>
        <w:t>Data Privacy and Security:</w:t>
        <w:br/>
        <w:t>- Protection of farm operational data</w:t>
        <w:br/>
        <w:t>- Compliance with agricultural data privacy laws</w:t>
        <w:br/>
        <w:t>- Secure transmission and storage of sensitive information</w:t>
        <w:br/>
        <w:t>- Farmer control over data sharing and use</w:t>
      </w:r>
    </w:p>
    <w:p>
      <w:r>
        <w:t>4. Market Positioning and Competitive Landscape</w:t>
        <w:br/>
        <w:t>Commercial success requires understanding:</w:t>
      </w:r>
    </w:p>
    <w:p>
      <w:r>
        <w:t>Target Markets:</w:t>
        <w:br/>
        <w:t>- High-value specialty crops (fruits, vegetables, nuts)</w:t>
        <w:br/>
        <w:t>- Water-stressed regions with expensive water</w:t>
        <w:br/>
        <w:t>- Progressive farms with existing technology adoption</w:t>
        <w:br/>
        <w:t>- Cooperative and corporate farming operations</w:t>
      </w:r>
    </w:p>
    <w:p>
      <w:r>
        <w:t>Competitive Differentiation:</w:t>
        <w:br/>
        <w:t>- Unique algorithm performance and accuracy</w:t>
        <w:br/>
        <w:t>- Integration capabilities with existing farm systems</w:t>
        <w:br/>
        <w:t>- Cost-effectiveness compared to alternatives</w:t>
        <w:br/>
        <w:t>- Local support and agricultural expertise</w:t>
      </w:r>
    </w:p>
    <w:p>
      <w:r>
        <w:t>Partnership Strategies:</w:t>
        <w:br/>
        <w:t>- Equipment manufacturers (pumps, valves, sensors)</w:t>
        <w:br/>
        <w:t>- Agricultural input suppliers (seeds, fertilizers, chemicals)</w:t>
        <w:br/>
        <w:t>- Farm management software companies</w:t>
        <w:br/>
        <w:t>- Agricultural consultants and service providers</w:t>
      </w:r>
    </w:p>
    <w:p>
      <w:pPr>
        <w:pStyle w:val="Heading3"/>
      </w:pPr>
      <w:r>
        <w:t>Future Development and Innovation Opportunities</w:t>
      </w:r>
    </w:p>
    <w:p>
      <w:r>
        <w:t>1. Advanced Technologies</w:t>
        <w:br/>
        <w:t>- Satellite Imagery: Integration of NDVI and thermal imagery for crop stress detection</w:t>
        <w:br/>
        <w:t>- Drone Technology: Automated field scouting and precision application</w:t>
        <w:br/>
        <w:t>- AI and Deep Learning: Advanced pattern recognition in agricultural data</w:t>
        <w:br/>
        <w:t>- Blockchain: Transparent water use tracking and carbon credit verification</w:t>
      </w:r>
    </w:p>
    <w:p>
      <w:r>
        <w:t>2. Climate Adaptation</w:t>
        <w:br/>
        <w:t>- Climate Change Models: Integration of long-term climate projections</w:t>
        <w:br/>
        <w:t>- Drought Resilience: Strategies for extended dry periods</w:t>
        <w:br/>
        <w:t>- Extreme Weather: Adaptation to increasing weather volatility</w:t>
        <w:br/>
        <w:t>- Carbon Sequestration: Integration with soil health and carbon farming</w:t>
      </w:r>
    </w:p>
    <w:p>
      <w:r>
        <w:t>3. Precision Agriculture Integration</w:t>
        <w:br/>
        <w:t>- Variable Rate Irrigation: Field-specific irrigation prescriptions</w:t>
        <w:br/>
        <w:t>- Soil Health Monitoring: Integration with soil biology and chemistry</w:t>
        <w:br/>
        <w:t>- Integrated Pest Management: Coordination with pest and disease control</w:t>
        <w:br/>
        <w:t>- Harvest Optimization: Timing irrigation for optimal harvest conditions</w:t>
      </w:r>
    </w:p>
    <w:p>
      <w:r>
        <w:t>This comprehensive analysis demonstrates the complexity and potential of agricultural technology systems, requiring interdisciplinary knowledge spanning agriculture, data science, engineering, and business. Success depends not only on technical excellence but also on deep understanding of agricultural operations, farmer needs, and market dynamics.</w:t>
      </w:r>
    </w:p>
    <w:p>
      <w:r>
        <w:t>The predictive smart irrigation system represents a convergence of traditional agricultural knowledge with modern computational capabilities, creating opportunities for significant improvements in water use efficiency, crop productivity, and environmental sustainability. As climate change and water scarcity continue to challenge global agriculture, such systems will become increasingly critical for sustainable food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